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  <w:br/>
        <w:br/>
        <w:br/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03366"/>
          <w:sz w:val="52"/>
        </w:rPr>
        <w:t>CAHIER DES CHARGES PROFESSIONNEL</w:t>
        <w:br/>
        <w:t>PROJET JOKKO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8"/>
        </w:rPr>
        <w:br/>
        <w:t>Document Officiel de Référence</w:t>
        <w:br/>
        <w:t>Version 1.0</w:t>
      </w:r>
    </w:p>
    <w:p>
      <w:r>
        <w:br w:type="page"/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Document Officiel de Référence</w:t>
      </w:r>
    </w:p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FICHE D'IDENTITÉ DU PROJET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Nom du Projet  JOKKO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Signification Jokko signifie "Contact / Lien" en Wolof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Slogan "Votre Expert, à Portée de Main"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Type  Application Mobile Marketplace de Services B2C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Marché cible Sénégal (Extension CEDEAO prévue Phase 2)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Stack Technique Flutter + NestJS + PostgreSQL/PostGIS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Paiements intégrés Wave , Orange Money SN, Carte Bancaire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Langues Français + Wolof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Plateformes cibles Android (prioritaire) + iOS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GLOSSAIRE DES TERMES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Terme  Définition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Escrow (Séquestre) Mécanisme par lequel l'argent du client est bloqué par Jokko et ne sera versé au Pro qu'à la validation de la prestation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KYC "Know Your Customer" — Processus de vérification d'identité d'un professionnel via sa Carte Nationale d'Identité (CNI)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PostGIS Extension de PostgreSQL permettant de stocker et d'interroger des données géographiques (coordonnées GPS, calculs de distance)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OTP "One-Time Password" — Code à usage unique envoyé par SMS pour valider un numéro de téléphone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JWT "JSON Web Token" — Jeton numérique sécurisé utilisé pour identifier un utilisateur connecté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WebSocket Protocole de communication bidirectionnel permettant les échanges en temps réel (tchat, GPS live)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Webhook URL secrète exposée par le serveur Jokko pour recevoir les confirmations de paiement de Wave/Orange Money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FCM "Firebase Cloud Messaging" — Service Google pour envoyer des notifications push sur Android et iOS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 / P1 / P2 Niveaux de priorité : P0=Indispensable au lancement, P1=Important mais reportable, P2=Amélioration future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GTM "Go-To-Market" — Plan stratégique de mise sur le marché d'un produit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BCEAO Banque Centrale des États de l'Afrique de l'Ouest — Régulateur des transactions financières en zone UEMOA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SLA "Service Level Agreement" — Engagement de niveau de qualité de service (ex: uptime, délai de réponse)</w:t>
      </w:r>
    </w:p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1. CONTEXTE, VISION ET POSITIONNEMENT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1.1. Résumé Exécutif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JOKKO est une marketplace mobile qui connecte des clients sénégalais à des prestataires de services locaux vérifiés. La plateforme couvre tous les corps de métiers du quotidien — de l'artisanat à la santé — avec un système de réservation, de paiement sécurisé et de suivi GPS intégré. Elle s'impose comme le premier Guichet Unique des Services au Sénégal.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1.2. Analyse du Marché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Indicateur  Donnée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Population du Sénégal  18 millions d'habitants (2024)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Taux de pénétration mobile  115% (plus de SIM que d'habitants)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Utilisateurs actifs Mobile Money  +8 millions (Wave + Orange Money)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Part de l'économie informelle  40% du PIB (artisans, prestataires sans visibilité)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Concurrent direct au Sénégal  Aucun (opportunité de premier entrant)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1.3. Problèmes Identifiés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Confiance zéro : Impossible de vérifier les qualifications d'un artisan trouvé "de bouche à oreille".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Opacité des tarifs : Les prix sont souvent négociés oralement, source de conflits.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Fragmentation : Aucune plateforme ne regroupe tous les types de service en un seul écosystème.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Sous-visibilité des artisans: Des milliers de professionnels compétents n'ont aucune présence numérique.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1.4. Proposition de Valeur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Pour le Client : Trouver l'artisan certifié le plus proche en moins de 2 minutes, avec garantie de paiement.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Pour le professionnel : Avoir une vitrine digitale gratuite et un flux régulier de clients.</w:t>
      </w:r>
    </w:p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2. ACTEURS ET PARTIES PRENANTES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Acteur  Rôle  Responsabilités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Client Consommateur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Rechercher, réserver, payer, noter un prestataire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Professionnel Prestataire  Créer ses offres, gérer son agenda, exécuter les missions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Administrateur Jokko Régulateur  Valider KYC, gérer litiges, configurer les commissions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Wave / Orange Money Tiers financier  Traiter les paiements mobiles, confirmer les transactions via webhooks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Firebase (Google) Infrastructure  Livraison des notifications push iOS/Android</w:t>
      </w:r>
    </w:p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3. CATÉGORIES DE SERVICES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L'application comprendra au lancement les catégories suivantes (extensibles via le Back-Office Admin) :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Catégorie  Exemples de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🏥 Santé &amp; Médecine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Médecin généraliste, Infirmier, Sage-femme, Kiné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🔧 Plomberie &amp; Sanitaire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Débouchage, Fuite d'eau, Installation robinet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⚡ Électricité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Panne électrique, Installation prise, Climatisation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🚗 Mécanique Automobile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Diagnostic, Vidange, Crevaison, Remorquage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💻 Informatique &amp; Tech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Réparation PC, Récupération données, Réseau WiFi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🍽️ Cuisine &amp; Traiteur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Cuisine à domicile, Traiteur événement, Pâtisserie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💇 Beauté &amp; Bien-être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Coiffure, Maquillage, Massage, Esthétique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🏗️ BTP &amp; Rénovation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Maçonnerie, Peinture, Carrelage, Menuiserie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🧹 Ménage &amp; Services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Nettoyage, Repassage, Garde d'enfants, Jardinage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📚 Cours &amp; Formation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Cours particuliers, Soutien scolaire, Langue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🚚 Transport &amp; Livraison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Déménagement, Livraison colis, Transport VTC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📸 Photo &amp; Événement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Photographe, Animateur, DJ, Décoration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/>
    <w:p/>
    <w:p>
      <w:r>
        <w:rPr>
          <w:rFonts w:ascii="Times New Roman" w:hAnsi="Times New Roman" w:eastAsia="Times New Roman"/>
          <w:b w:val="0"/>
          <w:i w:val="0"/>
          <w:sz w:val="24"/>
        </w:rPr>
        <w:t>4. USER STORIES (Cas d'utilisation)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4.1. Client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US-C01 En tant que client, je veux m'inscrire via mon numéro de téléphone afin de créer un compte sécurisé sans avoir besoin d'email.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US-C02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 tant que client, je veux rechercher un plombier proche de ma position GPS afin de trouver rapidement quelqu'un disponible dans mon quartier.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US-C03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 tant que client, je veux consulter le portfolio photo d'un artisan afin de m'assurer de la qualité de son travail avant de réserver.</w:t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US-C04 En tant que client, je veux voir si le tarif est fixe ou négociable afin de savoir si je peux discuter le prix avant de confirmer.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US-C05  En tant que client, je veux payer via Wave ou Orange Money afin de réserver sans avoir à sortir de l'argent liquide.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US-C06 En tant que client, je veux suivre la position du pro sur une carte afin de savoir précisément quand il va arriver chez moi.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US-C07 En tant que client, je veux valider la fin de la prestation afin de déclencher le paiement définitif vers l'artisan uniquement si je suis satisfait.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US-C08 En tant que client, je veux laisser une note et un commentaire afin de aider les autres clients à choisir les meilleurs prestataires.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4.2. Professionnel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US-P01 En tant que professionnel, je veux créer mon profil avec ma CNI afin de obtenir le badge Vérifié qui rassure les clients.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US-P02 En tant que professionnel, je veux publier mes réalisations en photo afin de convaincre les clients potentiels de ma compétence.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US-P03 En tant que professionnel, je veux définir mes horaires d'ouverture afin de ne recevoir des réservations que quand je suis disponible.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US-P04 En tant que professionnel, je veux recevoir une notification immédiate pour chaque nouvelle réservation afin de ne jamais rater une mission.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US-P05 En tant que professionnel, je veux retirer mes gains directement sur Wave ou Orange Money afin de accéder à mon argent rapidement.</w:t>
      </w:r>
    </w:p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5. CAHIER DES CHARGES FONCTIONNEL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5.1. MODULE CLIENT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Fonctionnalité  Description  Priorité  Critère d'Acceptation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C01  Inscription  Via OTP SMS ou Google Sign-In  P0  Le compte est créé, le token JWT est retourné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C02  Profil Client  Nom, photo, adresse, historique  P0 Les données sont sauvegardées et affichées après rechargement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C03  Recherche Géolocalisée  Par mot-clé ou catégorie, triée par distance  P0  Les résultats affichés sont correctement triés du plus proche au plus loin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C04  Fiche Professionnel  Bio, notes, badge KYC, portfolio, disponibilités  P0  Toutes les informations s'affichent dans un délai  2s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C05  Détail Service  Titre, description, prix, type (Fixe/Négo)  P0  Le type de tarif est clairement affiché avec une icône différenciée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C06  Tchat  Messagerie texte + photo, temps réel  P1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Un message envoyé apparaît chez le destinataire en  1s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C07  Réservation  Créneau, date, adresse, note  P0  La réservation est visible dans le tableau de bord du Pro immédiatement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C08  Paiement Escrow  Wave / Orange Money / Carte  P0  L'argent est bloqué côté Jokko et le statut passe à PAID ESCROW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C09  Live Tracking  Carte avec position du Pro en temps réel  P1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 position se met à jour sur la carte en moins de 5 secondes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C10  Validation Fin  Le client valide la prestation  P0  Les fonds sont débloqués vers le portefeuille du Pro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C11  Notation  Note /5 + commentaire  P0  La note moyenne du Pro est recalculée immédiatement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C12  Litiges  Signalement + blocage du paiement  P1  L'Admin est notifié et le paiement est mis en attente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C13  Notifications Push  Via Firebase FCM  P0  La notification apparaît en moins de 3s sur le téléphone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C14  Historique &amp; Factures  PDF téléchargeable  P1  Le PDF généré contient toutes les données de la prestation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C15  Parrainage  Code unique + cashback 1000 FCFA  P2  Le cashback est crédité uniquement après la 1ère réservation du filleul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5.2. MODULE PROFESSIONNEL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Fonctionnalité  Description  Priorité  Critère d'Acceptation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P01  Inscription Pro  CNI + photo de profil + bio  P0  Le statut KYC passe à PENDING et l'Admin est notifié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P02  Statut KYC  Attente / Vérifié / Rejeté  P0  Le Pro ne peut pas recevoir de réservations tant que kyc statut ≠ VERIFIED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P03  Création Services  Titre, description, prix, type  P0  Le service est visible sur la fiche Pro après création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P04  Agenda  Jours et horaires d'ouverture  P0  Une réservation hors créneaux est impossible côté client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P05  Portfolio  Upload photos + description  P1  Les photos sont visibles depuis la fiche Pro du client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P06  Tableau de Bord  Revenus, réservations, note  P0  Les statistiques se mettent à jour sans rechargement manuel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P07  Gestion Demandes  Accepter / Refuser avec motif  P0  Le client est notifié de la décision en temps réel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P08  Activation GPS  Bouton "Je suis en route"  P1  Le statut passe à ON THE WAY et le GPS se déclenche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P09  Portefeuille  Gains séquestre  débloqués  P0  Les montants sont exacts et cohérents avec les paiements reçus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P10  Retrait  Vers Wave ou Orange Money  P0  Le virement est exécuté et le solde mis à jour sous 24h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P11  Tchat  Messagerie avec client  P1 Identique au critère C06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5.3. MODULE ADMINISTRATEUR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Fonctionnalité  Description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A01  Dashboard Analytics  Utilisateurs actifs, CA, réservations en cours, litiges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A02  Validation KYC  Visionner CNI, approuver ou rejeter avec motif de rejet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A03  Gestion Catégories  Ajouter, modifier, désactiver des catégories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A04  Gestion Litiges  Visualiser échanges, trancher, décider remboursement ou déblocage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A05  Configuration Commission  Modifier le taux (%) de prélèvement par catégorie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A06  Notifications de masse  Envoyer une alerte push à tous les clients ou tous les pros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A07  Gestion Utilisateurs  Bloquer / Débloquer un compte, voir l'historique d'un utilisateur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6. RÈGLES MÉTIER DÉTAILLÉES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6.1. Politique d'Annulation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Moment d'annulation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Remboursement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Pénalité Pro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Annulation **avant** la confirmation du Pro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 remboursé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Aucune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Annulation par le client **24h avant** le R.V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 remboursé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Aucune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Annulation par le client **entre 2h et 24h avant**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70% remboursé (30% retenu par Jokko)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Aucune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Annulation par le client **moins de 2h avant**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50% remboursé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Aucune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Annulation par le **Pro** après confirmation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 remboursé au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Pénalité de -1 point de réputation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**No-show Pro** (ne se présente pas)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 remboursé + 500 FCFA de compensation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Suspension temporaire du compte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6.2. Politique de Retrait des Fonds (Professionnels)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**Délai de déblocage** : Les fonds sont disponibles au retrait **24h après** la validation de la prestation par le client.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**Montant minimum de retrait** : 2 000 FCFA.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**Montant maximum de retrait** : 500 000 FCFA par transaction (limite Mobile Money BCEAO).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**Délai de virement** : Le virement vers Wave ou Orange Money est exécuté en **moins de 2 heures ouvrées**.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**Frais de retrait** : Gratuit jusqu'à 2 retraits par semaine. Au-delà : 1% par retrait supplémentaire.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6.3. Calcul de la Commission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Prix payé par le client          = 10 000 FCFA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Commission Jokko (7%)            =    700 FCFA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Montant net versé au Pro       =  9 300 FCFA</w:t>
      </w:r>
    </w:p>
    <w:p>
      <w:r>
        <w:rPr>
          <w:rFonts w:ascii="Times New Roman" w:hAnsi="Times New Roman" w:eastAsia="Times New Roman"/>
          <w:b w:val="0"/>
          <w:i/>
          <w:color w:val="505050"/>
          <w:sz w:val="24"/>
        </w:rPr>
        <w:t>La commission est configurable dans le Back-Office Admin, entre 5% et 12% selon la catégorie.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6.4. Règles KYC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Un Pro sans validation KYC peut créer son profil mais **ne peut pas apparaître dans les résultats de recherche**.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En cas de rejet KYC, le Pro reçoit un motif détaillé et peut soumettre un nouveau document.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La validation KYC doit être traitée par l'Admin dans un délai maximum de **48 heures ouvrées**.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6.5. Règles de Notation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La note d'un Pro est calculée comme la **moyenne glissante** de tous ses avis.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Un Pro en-dessous de **2.5/5** après 10 avis reçoit un avertissement de l'Admin.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Un Pro en-dessous de **2/5** est automatiquement suspendu en attente de révision.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7. EXIGENCES NON-FONCTIONNELLES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Critère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Exigence Mesurable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Justification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**Disponibilité**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99.5% d'uptime/mois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Urgences 24h/24 (médecin, panne)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**Performance API**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95% des requêtes &lt; 300 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Tolérance mobile très faible en Afrique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**Performance Recherche Géo**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Résultats en &lt; 500 ms pour 10 000 professionnels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Expérience fluide sur la fonctionnalité clé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**Scalabilité**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10 000 connexions simultanées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Architecture prête pour la croissance virale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**Sécurité données**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Chiffrement AES-256 au repos, TLS 1.3 en transit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Données bancaires et personnelles sensibles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**Mode Offline**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Cache des 10 dernières recherches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Connexion 4G instable au Sénégal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**Démarrage App**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Cold start &lt; 3 secondes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Taux d'abandon élevé au-delà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**Backup**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Sauvegarde BDD toutes les 6h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Protection contre perte de données de paiement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**Recovery (RTO)**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Restauration en &lt; 2 heures en cas de panne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Minimiser l'impact business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8. MODÉLISATION DE LA BASE DE DONNÉES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8.1. Tables et Champs (Version Corrigée)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`users`**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UUID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phone_number   VARCHAR(20)   UNIQUE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name           VARCHAR(100)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email          VARCHAR(150)  UNIQUE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password_hash  VARCHAR(255)  NULLABLE  -- NULL si connexion via Google OAuth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oauth_provider VARCHAR(50)   NULLABLE  -- 'GOOGLE', 'APPLE', etc.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oauth_id       VARCHAR(200)  NULLABLE  -- ID unique retourné par Google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role           VARCHAR(10)   NOT NULL DEFAULT 'CLIENT'  -- 'CLIENT', 'PRO', 'ADMIN'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avatar_url     VARCHAR(500)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fcm_token      VARCHAR(500)  NULLABLE  -- Token Firebase pour les notifications push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is_active      BOOLEAN       NOT NULL DEFAULT true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TIMESTAMP     NOT NULL DEFAULT NOW()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updated_at     TIMESTAMP     NOT NULL DEFAULT NOW()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`professional_profiles`**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UUID 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user_id         UUID           NOT NULL REFERENCES users(id) ON DELETE CASCADE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bio             TEXT     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company_name    VARCHAR(150)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id_card_url     VARCHAR(500)   NULLABLE  -- Document CNI (KYC)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kyc_status      VARCHAR(10)    NOT NULL DEFAULT 'PENDING'  -- 'PENDING','VERIFIED','REJECTED'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kyc_reject_reason TEXT         NULLABLE  -- Motif en cas de rejet KYC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location        GEOGRAPHY(POINT, 4326)   -- PostGIS : coordonnées GPS du Pro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city            VARCHAR(100)   NULLABLE  -- Ex: Dakar, Thiès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global_rating   DECIMAL(2,1)   NOT NULL DEFAULT 0.0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total_reviews   INTEGER        NOT NULL DEFAULT 0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wallet_balance  DECIMAL(12,2)  NOT NULL DEFAULT 0.00  -- En FCFA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TIMESTAMP      NOT NULL DEFAULT NOW()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`categories`**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UUID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name       VARCHAR(100)  NOT NULL UNIQUE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icon_url   VARCHAR(500)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sort_order SMALLINT      NOT NULL DEFAULT 0  -- Ordre d'affichage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is_active  BOOLEAN       NOT NULL DEFAULT true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`services`**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UUID 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professional_id UUID           NOT NULL REFERENCES professional_profiles(id) ON DELETE CASCADE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category_id     UUID           NOT NULL REFERENCES categories(id)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name            VARCHAR(200) 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description     TEXT           NOT NULL  -- Description détaillée, obligatoire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price           DECIMAL(10,2)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price_type      VARCHAR(12)    NOT NULL  -- 'FIXED' ou 'NEGOTIABLE'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is_available    BOOLEAN        NOT NULL DEFAULT true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TIMESTAMP      NOT NULL DEFAULT NOW()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updated_at      TIMESTAMP      NOT NULL DEFAULT NOW()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`availabilities`**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UUID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professional_id UUID       NOT NULL REFERENCES professional_profiles(id) ON DELETE CASCADE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day_of_week     SMALLINT   NOT NULL  -- 0=Lundi, 1=Mardi... 6=Dimanche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start_time      TIME     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end_time        TIME     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is_active       BOOLEAN    NOT NULL DEFAULT true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CONSTRAINT chk_time CHECK (end_time &gt; start_time)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`portfolio_items`**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UUID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professional_id UUID          NOT NULL REFERENCES professional_profiles(id) ON DELETE CASCADE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title           VARCHAR(200)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description     TEXT    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image_url       VARCHAR(500)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TIMESTAMP     NOT NULL DEFAULT NOW()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`bookings`**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 UUID 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client_id        UUID           NOT NULL REFERENCES users(id)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service_id       UUID           NOT NULL REFERENCES services(id)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status           VARCHAR(15)    NOT NULL DEFAULT 'PENDING'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-- 'PENDING','CONFIRMED','PAID_ESCROW',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-- 'ON_THE_WAY','COMPLETED','CANCELLED','DISPUTED'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scheduled_at     TIMESTAMP    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client_address   TEXT         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client_notes     TEXT           NULLABLE  -- Note optionnelle du client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agreed_price     DECIMAL(10,2)  NULLABLE  -- Prix final (après négociation éventuelle)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cancel_reason    TEXT     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client_rating    SMALLINT       NULLABLE  -- 1 à 5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client_review    TEXT     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cancelled_at     TIMESTAMP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completed_at     TIMESTAMP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 TIMESTAMP      NOT NULL DEFAULT NOW()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CONSTRAINT chk_rating CHECK (client_rating BETWEEN 1 AND 5)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`payments`**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   UUID 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booking_id         UUID           NOT NULL UNIQUE REFERENCES bookings(id)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amount             DECIMAL(12,2)  NOT NULL  -- Montant total payé par le client (FCFA)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commission_amount  DECIMAL(12,2)  NOT NULL  -- Part Jokko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net_amount         DECIMAL(12,2)  NOT NULL  -- Montant net reversé au Pro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method             VARCHAR(15)    NOT NULL  -- 'WAVE', 'ORANGE_MONEY', 'CARD'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status             VARCHAR(10)    NOT NULL DEFAULT 'PENDING'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-- 'PENDING', 'SUCCESS', 'FAILED', 'REFUNDED'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provider_ref       VARCHAR(200)   NULLABLE  -- Référence de transaction Wave/OM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refund_reason      TEXT           NULLABLE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   TIMESTAMP      NOT NULL DEFAULT NOW()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`conversations`**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UUID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client_id       UUID       NOT NULL REFERENCES users(id)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professional_id UUID       NOT NULL REFERENCES users(id)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booking_id      UUID       NULLABLE REFERENCES bookings(id)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last_message_at TIMESTAMP  NULLABLE  -- Pour trier les conversations par activité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TIMESTAMP  NOT NULL DEFAULT NOW()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UNIQUE(client_id, professional_id)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`messages`**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     UUID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conversation_id UUID          NOT NULL REFERENCES conversations(id) ON DELETE CASCADE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sender_id       UUID          NOT NULL REFERENCES users(id)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content         TEXT          NULLABLE    -- NULL si c'est un envoi de photo uniquement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media_url       VARCHAR(500)  NULLABLE    -- URL vers AWS S3 si photo envoyée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is_read         BOOLEAN       NOT NULL DEFAULT false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     TIMESTAMP     NOT NULL DEFAULT NOW()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CONSTRAINT chk_content CHECK (content IS NOT NULL OR media_url IS NOT NULL)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**Table : `notifications`**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id         UUID          PRIMARY KEY DEFAULT gen_random_uuid()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user_id    UUID          NOT NULL REFERENCES users(id) ON DELETE CASCADE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type       VARCHAR(30)   NOT NULL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-- 'NEW_BOOKING', 'BOOKING_CONFIRMED', 'BOOKING_CANCELLED',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-- 'PRO_ON_THE_WAY', 'PAYMENT_RELEASED', 'NEW_MESSAGE',</w:t>
      </w:r>
    </w:p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-- 'KYC_APPROVED', 'KYC_REJECTED', 'DISPUTE_RESOLVED'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title      VARCHAR(200)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body       TEXT          NOT NULL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data       JSONB         NULLABLE  -- Données contextuelles (ex: booking_id)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is_read    BOOLEAN       NOT NULL DEFAULT false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created_at TIMESTAMP     NOT NULL DEFAULT NOW()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9. ARCHITECTURE TECHNIQUE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9.1. Stack Technologique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Couche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Technologie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Justification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Flutter 3.x (Dart)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Codebase unique iOS + Android, performances proches du natif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Backend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NestJS 10.x (Node.js 20 LTS)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Architecture modulaire, WebSockets natifs, très bon écosystème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ORM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Prisma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Type-safe, migrations automatiques, excellent support PostgreSQL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 de Données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PostgreSQL 16 + PostGIS 3.4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Standard industriel pour le géospatial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Temps Réel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Socket.io + Redis 7 (Pub/Sub)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Scalable horizontalement pour le tchat et GPS live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Stockage Media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AWS S3 + CloudFront (CDN)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Stockage infini, livraison rapide des images via CDN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Notifications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Firebase FCM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Gratuit, fiable sur iOS et Android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SMS / OTP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Twilio ou Infobip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Livraison SMS en Afrique de l'Ouest fiable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Paiement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PayDunya ou TouchPay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Agrégateurs locaux supportant Wave + OM + Cartes au Sénégal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CI/CD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GitHub Actions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Automatisation tests + déploiements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Monitoring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Sentry (erreurs) + Grafana (métriques)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 temps réel sur la santé du système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Hébergement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AWS EC2 (eu-west-1 / Ireland)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Latence Africa &lt; 80ms depuis Dakar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9.2. Environnements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Environnement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URL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**Development**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Développement local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`localhost:3000`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**Staging**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Tests avant production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`api-staging.jokko.sn`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**Production**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Utilisateurs réels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`api.jokko.sn`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9.3. Endpoints API Complets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**Auth**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/api/auth/register` — Inscription classique (phone + password)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/api/auth/login` — Connexion (retourne access_token + refresh_token)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/api/auth/google` — Connexion via Google (OAuth2)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/api/auth/otp/send` — Envoi d'un OTP SMS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/api/auth/otp/verify` — Vérification OTP + création compte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/api/auth/refresh` — Renouvellement du token JWT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**Utilisateurs**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/api/users/me` — Mon profil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`PUT /api/users/me` — Mise à jour de mon profil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/api/users/me/avatar` — Upload photo de profil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`DELETE /api/users/me` — Supprimer mon compte (RGPD)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**Professionnels**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/api/professionals?lat=&amp;lng=&amp;category=&amp;query=&amp;radius=` — Recherche géolocalisée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/api/professionals/:id` — Fiche complète d'un Pro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/api/professionals/:id/services` — Services du Pro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/api/professionals/:id/portfolio` — Portfolio du Pro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/api/professionals/:id/availabilities` — Agenda du Pro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/api/professionals/:id/reviews` — Avis sur le Pro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`PUT /api/professionals/me` — Mise à jour profil pro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/api/professionals/me/kyc` — Soumettre documents KYC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**Services**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/api/services` — Créer un service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`PUT /api/services/:id` — Modifier un service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`DELETE /api/services/:id` — Désactiver un service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**Disponibilités**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/api/availabilities/me` — Mes horaires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`PUT /api/availabilities` — Mettre à jour mes horaires (tableau de 7 jours)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**Portfolio**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/api/portfolio` — Ajouter une réalisation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`DELETE /api/portfolio/:id` — Supprimer une réalisation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**Réservations**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/api/bookings` — Créer une réservation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/api/bookings` — Mes réservations (client ou pro selon le rôle)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/api/bookings/:id` — Détail d'une réservation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`PATCH /api/bookings/:id/confirm` — Pro : Accepter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`PATCH /api/bookings/:id/cancel` — Annuler (client ou pro)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`PATCH /api/bookings/:id/on-the-way` — Pro : Je suis en route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`PATCH /api/bookings/:id/complete` — Client : Valider la fin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/api/bookings/:id/dispute` — Signaler un problème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**Paiements**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/api/payments/initiate` — Initier un paiement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/api/payments/webhook/wave` — Webhook (interne, sécurisé par signature)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/api/payments/webhook/orange-money` — Webhook Orange Money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/api/payments/webhook/card` — Webhook Carte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/api/payments/withdraw` — Demander un retrait de son portefeuille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/api/payments/history` — Historique des transactions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**Messagerie**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/api/conversations` — Mes conversations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`POST /api/conversations` — Initier une conversation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/api/conversations/:id/messages` — Historique des messages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`WebSocket ws://api.jokko.sn/socket` — Tchat temps réel + GPS Live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**Notifications**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/api/notifications` — Mes notifications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`PATCH /api/notifications/:id/read` — Marquer comme lue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`PATCH /api/notifications/read-all` — Tout marquer comme lu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**Catégories**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`GET /api/categories` — Liste des catégories actives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10. SÉCURITÉ ET CONFORMITÉ LÉGALE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10.1. Mesures Techniques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Hachage des mots de passe avec **Argon2id** (résistant aux attaques GPU)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Authentification **JWT** : Access Token 15 min + Refresh Token 30 jours (rotation automatique)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**Rate Limiting** : 60 req/min sur les endpoints publics, 100 req/min sur les endpoints authentifiés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**Validation des entrées** : Tous les corps de requête validés via `class-validator` NestJS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**HTTPS obligatoire** : TLS 1.3 minimum, redirection automatique HTTP → HTTPS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**Helmet.js** : Sécurisation des headers HTTP (CSP, X-Frame-Options, etc.)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**Webhooks sécurisés** : Validation par signature HMAC-SHA256 de chaque webhook de paiement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**Idempotence des paiements** : Chaque transaction a un `idempotency_key` pour éviter les doubles débits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10.2. Conformité Légale Sénégal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**Loi 2008-12** sur la Protection des Données Personnelles (Commission des Données Personnelles — CDP)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**Règlement BCEAO** sur la monnaie électronique et les transactions mobiles (Zone UEMOA)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**CGU et Politique de Confidentialité** : Acceptation obligatoire à l'inscription, stockage de la date d'acceptation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**Droit à l'effacement** : Endpoint `DELETE /api/users/me` anonymise les données personnelles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**Minimisation des données** : Seules les données nécessaires au service sont collectées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11. STRATÉGIE DE TESTS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Outil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Couverture Cible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Quand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Unitaires Backend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Jest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80% du code métier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chaque commit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Intégration API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Supertest + Jest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100% des endpoints P0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chaque PR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E2E Mobile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Flutter Integration Test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Parcours principal Client + Pro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Avant chaque release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Performance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2000 users simultanés sans dégradation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Avant mise en prod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Sécurité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OWASP ZAP + Snyk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OWASP Top 10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Mensuel + avant release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Géospatial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Tests PostGIS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Précision distance &lt; 10m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chaque modification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12. ANALYSE DES RISQUES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#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Risque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Probabilité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Impact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Plan de Mitigation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R01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Faible adoption des artisans au lancement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🔴 Élevée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🔴 Critique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Recrutement terrain 2 mois avant, 150 pros formés avant le lancement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R02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Fraude (faux professionnels, arnaques)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🟠 Moyenne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🔴 Critique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KYC obligatoire + Escrow + Support litiges réactif (&lt; 24h)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R03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Panne de l'API Wave/Orange Money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🟠 Moyenne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🔴 Critique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Retry automatique avec backoff exponentiel + alerting immédiat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R04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Scalabilité insuffisante lors d'un pic viral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🟡 Faible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🟠 Élevé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Auto-scaling AWS + Redis dès le départ + tests k6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R05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Délai de développement (sous-estimation)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🔴 Élevée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🟠 Élevé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Planning conservateur sur 5 mois + buffer de 2 semaines par phase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R06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Refus de l'App Store ou Play Store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🟡 Faible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🟠 Élevé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Suivre les guidelines Apple/Google dès la conception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R07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Problème légal (régulation paiements)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🟡 Faible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🔴 Critique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Partenariat avec un agrégateur de paiement agréé BCEAO (PayDunya)</w:t>
            </w:r>
          </w:p>
        </w:tc>
        <w:tc>
          <w:tcPr>
            <w:tcW w:type="dxa" w:w="1234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13. STRATÉGIE MARKETING ET BUSINESS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13.1. Modèle de Monétisation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Source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Mécanisme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Estimation Mensuelle (objectif Mois 6)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Commission (7%)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Sur chaque transaction Escrow débloquée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500 000 – 1 500 000 FCFA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Jokko Boost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Abonnement mensuel 5 000 – 15 000 FCFA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150 000 – 500 000 FCFA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**Total estimé M6**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**650 000 – 2 000 000 FCFA/mois**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13.2. Plan Go-To-Market (GTM)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Phase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Période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Actions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**Pré-lancement**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-2 à 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Recruter 150 Pros à Dakar. Sessions de formation terrain. Créer du contenu organique (TikTok, Instagram).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**Lancement**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Lancement dans 3 quartiers (Plateau, Almadies, Sacré-Cœur). Influenceurs locaux. Flyers dans les marchés.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**Croissance**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2-3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Parrainage (1000 FCFA/filleul). Campagnes SMS. Articles de presse (Dakarmatin, SenTV).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**Extension**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4-6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Thiès, Saint-Louis, Ziguinchor. Partenariats B2B (Mairies, Syndicats d'artisans, Cliniques).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14. INFRASTRUCTURE ET COÛTS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Composant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Solution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Coût/Mois (FCFA)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Serveur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AWS EC2 t3.medium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60 000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Base de données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AWS RDS PostgreSQL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Cache Redis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Redis Cloud 500MB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Stockage S3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AWS S3 100GB + CloudFront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SMS/OTP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Twilio (1000 SMS/mois)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Monitoring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Sentry Pro + Grafana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Domaine + SSL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Route 53 + ACM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**Total/mois**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**~151 000 FCFA**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15. PLAN DE DÉVELOPPEMENT (5 MOIS)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Phase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Semaines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Équipe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Livrables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**0 - Setup**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S1-2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Repos Git, CI/CD, BDD, environnements, structure NestJS modulaire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**1 - Core Backend**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S3-6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Auth (OTP + Google), Profils, Catégories, Recherche géolocalisée (PostGIS), KYC Admin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**2 - Mobile V1**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S5-9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Flutter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Onboarding, Home, Recherche, Fiche Pro, Portfolio, Calendrier disponibilités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**3 - Réservation &amp; Paiements**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S9-12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Full Stack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Booking complet, Notifications FCM, Intégration Wave/OM (PayDunya), Escrow logique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**4 - Temps Réel**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S12-15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Backend + Flutter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Tchat WebSockets, Live Tracking GPS, Portefeuille Pro, Retrait de fonds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**5 - Tests &amp; Sécurité**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S16-18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QA + Dev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Tests E2E, k6 performance, OWASP audit, UX polish, multilingue Wolof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**6 - Beta Dakar**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S19-20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Toute l'équipe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 pros + 200 clients bêta, correction bugs, soumission App/Play Store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SUPPORT CLIENT ET SLA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Type de demande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Délai de réponse cible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Canal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Litige paiement urgent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4 heures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WhatsApp Business +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Problème technique grave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8 heures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 support@jokko.sn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Question générale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24 heures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Chat in-app ou Email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Validation KYC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48 heures ouvrées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Email automatique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16. ANALYSE CONCURRENTIELLE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16.1. Concurrents Directs au Sénégal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Actuellement, **aucun concurrent direct** n'offre une plateforme unifiée multi-services au Sénégal. C'est une fenêtre d'opportunité stratégique majeure pour JOKKO d'être le premier entrant.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16.2. Concurrents Indirects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Acteur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Forces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Faiblesses vs JOKKO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**Groupes WhatsApp de quartier**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Référencement informel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Gratuit, bouche à oreille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 de vérification, pas de paiement, pas de suivi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**Pages Facebook de pros**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Vitrine individuelle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Gratuit, présence sociale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Pas de réservation, pas de paiement intégré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**Jumia Services (Nigéria)**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Marketplace services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Marque reconnue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Non présent au Sénégal, peu adapté aux réalités locales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**Yandex/Yango Taxi**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Transport uniquement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Connu au Sénégal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Limité au transport, pas d'artisanat/santé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**Dakar Dem Dikk App**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Transport en commun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 officielle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Hors scope services B2C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16.3. Avantages Concurrentiels de JOKKO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Avantage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Détail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**Premier entrant**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Aucun acteur ne couvre tous les services en un seul endroit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**Confiance garantie**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KYC + Badge Vérifié + Système Escrow = 3 niveaux de sécurité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**Adapté au marché local**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 Money natif (Wave, OM), interface en Wolof, mode offline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**Double valeur**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Crée de la valeur simultanément pour les clients ET pour les artisans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**Effet réseau**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Plus il y a de pros, plus les clients viennent. Plus il y a de clients, plus les pros restent.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17. RESSOURCES HUMAINES ET ÉQUIPE PROJET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17.1. Équipe Minimale Requise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Rôle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Profil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Responsabilités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**Chef de Projet / Product Owner**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3+ ans expérience produit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Vision, priorisation backlog, coordination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Fondateur/CEO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**Développeur Backend Senior**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NestJS, PostgreSQL, Redis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Architecture API, BDD, WebSockets, paiements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recruter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**Développeur Flutter**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Flutter 3.x, Dart, Google Maps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Application mobile iOS + Android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recruter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**Designer UI/UX**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Figma, Prototypage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Maquettes, Design System, UX Research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recruter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**Community Manager (terrain)**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Connaissance du marché dakarois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Recrutement des Pros, formation, support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À recruter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17.2. Équipe Idéale (Phase de Croissance)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Rôle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Ajout conseillé à partir de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Développeur Flutter Junior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3 (pour accélérer le mobile)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Développeur Backend Junior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4 (pour les fonctionnalités P1/P2)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Responsable Support Client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5 (avant le lancement bêta)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Analyst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Mois 7 (pour analyser les métriques de croissance)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17.3. Conventions de Collaboration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**Outil de gestion de projet** : Notion ou Linear (tickets, sprints, documentation)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**Communication d'équipe** : Slack (séparé par canaux : #backend, #flutter, #design, #général)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**Réunions** : Stand-up quotidien 15 min + Rétrospective hebdomadaire 1h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**Revue de code** : Toute modification doit passer par une Pull Request approuvée par 1 autre développeur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18. CONVENTIONS DE DÉVELOPPEMENT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18.1. Stratégie Git (Branching)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main          ─── Branche de production (protégée, jamais de commit direct)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└── staging ─── Branche de pré-production (tests finaux)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└── develop ─── Branche d'intégration continue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└── feature/nom-de-la-fonctionnalite  ─── Nouvelles fonctionnalités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└── fix/nom-du-bug                    ─── Corrections de bugs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└── hotfix/nom-du-bug-critique        ─── Correctifs urgents en prod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**Règles de commit** (format Conventional Commits) :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feat: ajout du système de géolocalisation PostGIS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fix: correction du calcul de commission sur les paiements Wave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chore: mise à jour des dépendances NestJS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test: ajout des tests unitaires du module Booking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docs: mise à jour du README de déploiement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18.2. Standards de Code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Règle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Backend NestJS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Frontend Flutter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**Linter**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ESLint + Prettier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flutter analyze + dart format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**Nommage**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camelCase (variables), PascalCase (classes)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camelCase, PascalCase (widgets)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**Tests**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Obligatoires pour tout service métier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Obligatoires pour les widgets principaux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**API Response**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Format uniforme `{ data, message, statusCode }`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Gestion via un `ApiService` centralisé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**Gestion d'erreur**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Exception filters NestJS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Try/catch + SnackBar centralisé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**Documentation**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JSDoc sur chaque méthode publique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DartDoc sur chaque widget public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18.3. Pipeline CI/CD (GitHub Actions)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[ Push sur une branche ]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Lint + Formatage automatique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Tests unitaires (Jest / flutter test)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Build de vérification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[ Merge sur develop ]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Tests d'intégration complets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Déploiement automatique sur STAGING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[ Merge sur main ]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Tests E2E sur staging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Déploiement automatique sur PRODUCTION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→ Notification Slack "✅ Déploiement production réussi"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19. KPIs ET MÉTRIQUES DE SUCCÈS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19.1. KPIs Produit (Mesurés en continu)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Métrique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Définition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Objectif Mois 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Objectif Mois 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**MAU** (Monthly Active Users)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Utilisateurs ayant ouvert l'app au moins 1x/mois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**Réservations/Mois**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Nombre de bookings confirmés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**Taux de Conversion**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visiteurs qui passent à la réservation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**Taux de Complétion**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% réservations arrivant à COMPLETED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85%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**NPS** (Satisfaction)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Score de recommandation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40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60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**Délai Réponse Pro**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Temps moyen entre réservation et confirmation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30 min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15 min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**Note Moyenne Pros**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Moyenne des avis clients sur la plateforme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4.0 / 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4.3 / 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19.2. KPIs Business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Métrique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Objectif Mois 6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Objectif An 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**GMV** (Valeur totale des transactions)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15M FCFA/mois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100M FCFA/mois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**Revenu Jokko** (Commission 7%)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1M FCFA/mois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7M FCFA/mois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**Pros actifs sur la plateforme**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2 000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**Villes couvertes**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(Dakar)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(Dakar, Thiès, SL, Zigui.)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19.3. KPIs Techniques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Métrique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Seuil d'alerte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Action si dépassé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Latence API P95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300ms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Analyse et optimisation immédiate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Taux d'erreur API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1%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Incident déclaré, investigation Sentry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Crash Rate Flutter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&gt; 0.5%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Hotfix prioritaire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Uptime mensuel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&lt; 99.5%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Rapport post-mortem + plan de remédiation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20. PROJECTIONS FINANCIÈRES (Année 1)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20.1. Hypothèses de Base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Paramètre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Valeur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Prix moyen d'une prestation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12 000 FCFA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Taux de commission Jokko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7% → 840 FCFA/prestation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Croissance mensuelle des réservations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+30%/mois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20.2. Projection des Revenus (12 mois)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Mois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Réservations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GMV (FCFA)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Revenu Jokko (7%)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M1 (Bêta)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1 800 000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126 000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M3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3 600 000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252 000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M4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6 000 000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420 000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M5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750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9 000 000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630 000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M6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1 100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13 200 000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924 000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1 500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18 000 000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1 260 000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M8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24 000 000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1 680 000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M9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2 600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31 200 000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2 184 000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M10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3 300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39 600 000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2 772 000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M11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4 200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50 400 000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3 528 000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M12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5 500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66 000 000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4 620 000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**Total An 1**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**21 950**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**263 400 000 FCFA**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**18 438 000 FCFA** (~28 000€)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/>
          <w:color w:val="505050"/>
          <w:sz w:val="24"/>
        </w:rPr>
        <w:t>⚠️ Ces projections sont basées sur une adoption progressive réaliste. Elles ne prennent en compte que les commissions, pas le revenu "Jokko Boost".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21. DÉTAILS DES INTÉGRATIONS TIERCES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21.1. Paiements — PayDunya (Agrégateur Local)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PayDunya est l'agrégateur recommandé car il supporte nativement Wave, Orange Money et les cartes bancaires au Sénégal, et est agréé par la BCEAO.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Étape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Action Technique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Initiation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`POST https://app.paydunya.com/api/v1/checkout-invoice/create` avec montant + callback URL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Redirection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L'utilisateur est redirigé vers la page de paiement PayDunya (Wave/OM/Carte)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Webhook de confirmation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PayDunya appelle `POST /api/payments/webhook/paydunya` avec la référence et le statut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Validation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Le serveur Jokko vérifie la signature HMAC, met à jour le statut de paiement à SUCCESS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Déblocage Escrow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Déclenché uniquement lors de la validation de la prestation par le client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21.2. Géolocalisation — Google Maps Platform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Service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Usage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Coût estimé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**Maps SDK for Flutter**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Afficher la carte dans l'app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Gratuit jusqu'à 28 000 appels/mois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**Geocoding API**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Convertir une adresse en coordonnées GPS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5$/1000 requêtes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**Directions API**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Calculer l'itinéraire du Pro vers le client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5$/1000 requêtes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r>
        <w:rPr>
          <w:rFonts w:ascii="Times New Roman" w:hAnsi="Times New Roman" w:eastAsia="Times New Roman"/>
          <w:b w:val="0"/>
          <w:i/>
          <w:color w:val="505050"/>
          <w:sz w:val="24"/>
        </w:rPr>
        <w:t>Alternative gratuite : **OpenStreetMap + flutter_map** si le budget est limité au départ.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21.3. Notifications — Firebase Cloud Messaging (FCM)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**Credentials** : Fichier `google-services.json` (Android) et `GoogleService-Info.plist` (iOS) à intégrer dans le projet Flutter.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**Envoi depuis NestJS** : Via le SDK Firebase Admin. Chaque utilisateur aura son `fcm_token` stocké en BDD, mis à jour à chaque connexion.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**Types de notifications** : Notifications en premier plan (pop-up), en arrière-plan (barre de statut), et "données" (silencieuses pour le GPS live).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21.4. SMS / OTP — Twilio</w:t>
      </w:r>
    </w:p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**Endpoint utilisé** : `POST https://api.twilio.com/2010-04-01/Accounts/{ACsid}/Messages.json`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**Couverture** : Tous les opérateurs au Sénégal (Orange, Free, Expresso).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**Format OTP** : Code numérique à 6 chiffres, valide 5 minutes, 3 tentatives maximum avant blocage.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22. PLAN DE MAINTENANCE POST-LANCEMENT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22.1. Veille et Surveillance (Monitoring)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Outil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Rôle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Fréquence de revue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**Sentry**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Capture des erreurs et crashs en temps réel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Quotidienne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**Grafana + Prometheus**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Métriques serveur (CPU, RAM, latence)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Hebdomadaire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**AWS CloudWatch**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Logs d'infrastructure (RDS, EC2)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 cas d'incident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**Firebase Crashlytics**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Crashs de l'application Flutter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Quotidienne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22.2. Cycle de Mises à Jour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Type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Fréquence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Description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**Patch** (bug critique)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Sous 24-48h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Hotfix direct sur `main` via branche `hotfix/`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**Mise à jour mineure**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Toutes les 2 semaines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Nouvelles fonctionnalités P1, améliorations UX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**Mise à jour majeure**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Tous les 2-3 mois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Nouvelles catégories, nouvelle ville, fonctionnalité P2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</w:r>
          </w:p>
        </w:tc>
      </w:tr>
    </w:tbl>
    <w:p/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22.3. Procédure en Cas d'Incident (Runbook)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1. DÉTECTION   → Sentry / Grafana déclenche une alerte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2. TRIAGE      → Le développeur de garde évalue la sévérité (P0/P1/P2)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3. NOTIFICATION → Canal Slack #incidents alerté. Si P0 : CEO notifié immédiatement.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4. ANALYSE     → Consultation des logs (Sentry + CloudWatch), isolation du problème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5. CORRECTION  → Hotfix développé, testé sur staging, déployé en production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6. VALIDATION  → Vérification que l'incident est résolu, clôture de l'alerte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7. POST-MORTEM → Document analysant la cause racine et les actions préventives (sous 48h)</w:t>
      </w:r>
    </w:p>
    <w:p/>
    <w:p>
      <w:r>
        <w:rPr>
          <w:rFonts w:ascii="Times New Roman" w:hAnsi="Times New Roman" w:eastAsia="Times New Roman"/>
          <w:b w:val="0"/>
          <w:i w:val="0"/>
          <w:sz w:val="24"/>
        </w:rPr>
        <w:t>---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23. CHECKLIST COMPLÈTE PRÉ-DÉMARRAGE DU PROJET</w:t>
      </w:r>
    </w:p>
    <w:p/>
    <w:p>
      <w:r>
        <w:rPr>
          <w:rFonts w:ascii="Times New Roman" w:hAnsi="Times New Roman" w:eastAsia="Times New Roman"/>
          <w:b w:val="0"/>
          <w:i/>
          <w:color w:val="505050"/>
          <w:sz w:val="24"/>
        </w:rPr>
        <w:t>Ce checklist doit être intégralement complété **avant** d'écrire la première ligne de code.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Administratif &amp; Légal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Création de la structure juridique de Jokko (SARL ou SAS au Sénégal)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Dépôt de la marque "JOKKO" à l'OAPI (Organisation Africaine de la Propriété Intellectuelle)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Ouverture d'un compte bancaire professionnel pour les transactions Escrow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Rédaction des CGU et Politique de Confidentialité par un juriste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Déclaration à la CDP (Commission des Données Personnelles du Sénégal)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Contact et contractualisation avec PayDunya (agrégateur de paiement agréé BCEAO)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Infrastructure &amp; Environnements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Achat du nom de domaine `jokko.sn` (ou `.com`) et configuration DNS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Création des comptes AWS (API, RDS, S3, CloudFront)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Création du compte Firebase (FCM + Crashlytics)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Configuration des 3 environnements (Dev, Staging, Production)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Mise en place du pipeline CI/CD (GitHub Actions)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Configuration de Sentry pour le monitoring des erreurs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Achat du compte Twilio pour les SMS OTP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Équipe &amp; Organisation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Recrutement des 2 développeurs (Backend NestJS + Flutter)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Recrutement du Designer UI/UX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Création de l'organisation GitHub et invitation de l'équipe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Création de l'espace Notion/Linear pour la gestion de projet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Configuration du canal Slack d'équipe avec tous les membres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Produit &amp; Design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Finalisation et validation des maquettes Figma par toute l'équipe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Création du Design System (couleurs, typographie, composants)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Validation de toutes les User Stories (US-C01 à US-P05) avec l'équipe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Définition du MVP exact (fonctionnalités P0 uniquement pour le lancement bêta)</w:t>
      </w:r>
    </w:p>
    <w:p/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3366"/>
          <w:sz w:val="32"/>
        </w:rPr>
        <w:t>Business &amp; Terrain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Début du recrutement terrain des 150 premiers professionnels à Dakar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Préparation des supports de formation pour les Pros (vidéos tutoriels)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Mise en place d'un canal WhatsApp Business pour le support client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☐  Identification des 3 influenceurs sénégalais pour le lancement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